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0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b/>
          <w:sz w:val="22"/>
        </w:rPr>
        <w:t>Main Topic One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1.1  </w:t>
      </w:r>
      <w:r>
        <w:rPr>
          <w:rFonts w:ascii="Calibri" w:hAnsi="Calibri"/>
          <w:sz w:val="22"/>
        </w:rPr>
        <w:t>Subtopic A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1.1.1  </w:t>
      </w:r>
      <w:r>
        <w:rPr>
          <w:rFonts w:ascii="Calibri" w:hAnsi="Calibri"/>
          <w:sz w:val="22"/>
        </w:rPr>
        <w:t>Detail one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1.1.2  </w:t>
      </w:r>
      <w:r>
        <w:rPr>
          <w:rFonts w:ascii="Calibri" w:hAnsi="Calibri"/>
          <w:sz w:val="22"/>
        </w:rPr>
        <w:t>Detail two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1.2  </w:t>
      </w:r>
      <w:r>
        <w:rPr>
          <w:rFonts w:ascii="Calibri" w:hAnsi="Calibri"/>
          <w:sz w:val="22"/>
        </w:rPr>
        <w:t>Subtopic B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1.2.1  </w:t>
      </w:r>
      <w:r>
        <w:rPr>
          <w:rFonts w:ascii="Calibri" w:hAnsi="Calibri"/>
          <w:sz w:val="22"/>
        </w:rPr>
        <w:t>Detail three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b/>
          <w:sz w:val="22"/>
        </w:rPr>
        <w:t>Main Topic Two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2.1  </w:t>
      </w:r>
      <w:r>
        <w:rPr>
          <w:rFonts w:ascii="Calibri" w:hAnsi="Calibri"/>
          <w:sz w:val="22"/>
        </w:rPr>
        <w:t>Subtopic C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2.1.1  </w:t>
      </w:r>
      <w:r>
        <w:rPr>
          <w:rFonts w:ascii="Calibri" w:hAnsi="Calibri"/>
          <w:sz w:val="22"/>
        </w:rPr>
        <w:t>Detail four</w:t>
      </w:r>
    </w:p>
    <w:p>
      <w:pPr>
        <w:spacing w:after="40"/>
        <w:ind w:left="1728"/>
      </w:pPr>
      <w:r>
        <w:rPr>
          <w:rFonts w:ascii="Calibri" w:hAnsi="Calibri"/>
          <w:b/>
          <w:sz w:val="22"/>
        </w:rPr>
        <w:t xml:space="preserve">2.1.1.1  </w:t>
      </w:r>
      <w:r>
        <w:rPr>
          <w:rFonts w:ascii="Calibri" w:hAnsi="Calibri"/>
          <w:sz w:val="22"/>
        </w:rPr>
        <w:t>Sub-detail deep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