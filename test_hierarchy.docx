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b/>
          <w:sz w:val="22"/>
        </w:rPr>
        <w:t>Main Topic One</w:t>
      </w:r>
    </w:p>
    <w:p>
      <w:pPr>
        <w:ind w:left="504"/>
      </w:pPr>
      <w:r>
        <w:rPr>
          <w:rFonts w:ascii="Calibri" w:hAnsi="Calibri"/>
          <w:b/>
          <w:sz w:val="22"/>
        </w:rPr>
        <w:t xml:space="preserve">1.1 </w:t>
      </w:r>
      <w:r>
        <w:rPr>
          <w:rFonts w:ascii="Calibri" w:hAnsi="Calibri"/>
          <w:sz w:val="22"/>
        </w:rPr>
        <w:t>Subtopic A</w:t>
      </w:r>
    </w:p>
    <w:p>
      <w:pPr>
        <w:ind w:left="1008"/>
      </w:pPr>
      <w:r>
        <w:rPr>
          <w:rFonts w:ascii="Calibri" w:hAnsi="Calibri"/>
          <w:b/>
          <w:sz w:val="22"/>
        </w:rPr>
        <w:t xml:space="preserve">1.1.1 </w:t>
      </w:r>
      <w:r>
        <w:rPr>
          <w:rFonts w:ascii="Calibri" w:hAnsi="Calibri"/>
          <w:sz w:val="22"/>
        </w:rPr>
        <w:t>Detail one</w:t>
      </w:r>
    </w:p>
    <w:p>
      <w:pPr>
        <w:ind w:left="1512"/>
      </w:pPr>
      <w:r>
        <w:rPr>
          <w:rFonts w:ascii="Calibri" w:hAnsi="Calibri"/>
          <w:b/>
          <w:sz w:val="22"/>
        </w:rPr>
        <w:t xml:space="preserve">1.1.1.1 </w:t>
      </w:r>
      <w:r>
        <w:rPr>
          <w:rFonts w:ascii="Calibri" w:hAnsi="Calibri"/>
          <w:sz w:val="22"/>
        </w:rPr>
        <w:t>Sub-detail deep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