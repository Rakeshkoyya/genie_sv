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Calibri" w:hAnsi="Calibri"/>
          <w:b/>
          <w:sz w:val="40"/>
        </w:rPr>
        <w:t>Concept Map</w:t>
      </w:r>
    </w:p>
    <w:p>
      <w:pPr>
        <w:spacing w:before="0" w:after="0"/>
      </w:pPr>
      <w:r>
        <w:rPr>
          <w:sz w:val="4"/>
        </w:rPr>
      </w:r>
    </w:p>
    <w:p>
      <w:pPr>
        <w:spacing w:before="60" w:after="60"/>
        <w:pBdr>
          <w:bottom w:val="single" w:sz="6" w:space="1" w:color="999999"/>
        </w:pBdr>
      </w:pPr>
    </w:p>
    <w:p>
      <w:pPr>
        <w:spacing w:before="0" w:after="0"/>
      </w:pPr>
      <w:r>
        <w:rPr>
          <w:sz w:val="4"/>
        </w:rPr>
      </w:r>
    </w:p>
    <w:p>
      <w:pPr>
        <w:spacing w:after="40"/>
        <w:ind w:left="0"/>
      </w:pPr>
      <w:r>
        <w:rPr>
          <w:rFonts w:ascii="Calibri" w:hAnsi="Calibri"/>
          <w:b/>
          <w:sz w:val="22"/>
        </w:rPr>
        <w:t xml:space="preserve">1. </w:t>
      </w:r>
      <w:r>
        <w:rPr>
          <w:rFonts w:ascii="Calibri" w:hAnsi="Calibri"/>
          <w:b/>
        </w:rPr>
        <w:t>Diversity in the Living World</w:t>
      </w:r>
    </w:p>
    <w:p>
      <w:pPr>
        <w:spacing w:after="40"/>
        <w:ind w:left="576"/>
      </w:pPr>
      <w:r>
        <w:rPr>
          <w:rFonts w:ascii="Calibri" w:hAnsi="Calibri"/>
          <w:b/>
          <w:sz w:val="22"/>
        </w:rPr>
        <w:t xml:space="preserve">1.1  </w:t>
      </w:r>
      <w:r>
        <w:rPr>
          <w:rFonts w:ascii="Calibri" w:hAnsi="Calibri"/>
        </w:rPr>
        <w:t>Introduction to Diversity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1.1.1  </w:t>
      </w:r>
      <w:r>
        <w:rPr>
          <w:rFonts w:ascii="Calibri" w:hAnsi="Calibri"/>
        </w:rPr>
        <w:t>Importance of plants and animals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1.1.2  </w:t>
      </w:r>
      <w:r>
        <w:rPr>
          <w:rFonts w:ascii="Calibri" w:hAnsi="Calibri"/>
        </w:rPr>
        <w:t>Quote on selflessness of living beings</w:t>
      </w:r>
    </w:p>
    <w:p>
      <w:pPr>
        <w:spacing w:before="0" w:after="0"/>
      </w:pPr>
      <w:r>
        <w:rPr>
          <w:sz w:val="4"/>
        </w:rPr>
      </w:r>
    </w:p>
    <w:p>
      <w:pPr>
        <w:spacing w:after="40"/>
        <w:ind w:left="576"/>
      </w:pPr>
      <w:r>
        <w:rPr>
          <w:rFonts w:ascii="Calibri" w:hAnsi="Calibri"/>
          <w:b/>
          <w:sz w:val="22"/>
        </w:rPr>
        <w:t xml:space="preserve">1.2  </w:t>
      </w:r>
      <w:r>
        <w:rPr>
          <w:rFonts w:ascii="Calibri" w:hAnsi="Calibri"/>
        </w:rPr>
        <w:t>Nature Walk Overview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1.2.1  </w:t>
      </w:r>
      <w:r>
        <w:rPr>
          <w:rFonts w:ascii="Calibri" w:hAnsi="Calibri"/>
        </w:rPr>
        <w:t>Participants: Dr. Raghu and Maniram chacha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1.2.2  </w:t>
      </w:r>
      <w:r>
        <w:rPr>
          <w:rFonts w:ascii="Calibri" w:hAnsi="Calibri"/>
        </w:rPr>
        <w:t>Purpose: Explore and observe biodiversity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1.2.3  </w:t>
      </w:r>
      <w:r>
        <w:rPr>
          <w:rFonts w:ascii="Calibri" w:hAnsi="Calibri"/>
        </w:rPr>
        <w:t>Student preparations: Notebook, pen, water bottle</w:t>
      </w:r>
    </w:p>
    <w:p>
      <w:pPr>
        <w:spacing w:before="0" w:after="0"/>
      </w:pPr>
      <w:r>
        <w:rPr>
          <w:sz w:val="4"/>
        </w:rPr>
      </w:r>
    </w:p>
    <w:p>
      <w:pPr>
        <w:spacing w:after="40"/>
        <w:ind w:left="576"/>
      </w:pPr>
      <w:r>
        <w:rPr>
          <w:rFonts w:ascii="Calibri" w:hAnsi="Calibri"/>
          <w:b/>
          <w:sz w:val="22"/>
        </w:rPr>
        <w:t xml:space="preserve">1.3  </w:t>
      </w:r>
      <w:r>
        <w:rPr>
          <w:rFonts w:ascii="Calibri" w:hAnsi="Calibri"/>
        </w:rPr>
        <w:t>Observations on Plants and Animals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1.3.1  </w:t>
      </w:r>
      <w:r>
        <w:rPr>
          <w:rFonts w:ascii="Calibri" w:hAnsi="Calibri"/>
        </w:rPr>
        <w:t>Variety of plants: grasses, bushes, trees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1.3.2  </w:t>
      </w:r>
      <w:r>
        <w:rPr>
          <w:rFonts w:ascii="Calibri" w:hAnsi="Calibri"/>
        </w:rPr>
        <w:t>Different birds and their unique chirps</w:t>
      </w:r>
    </w:p>
    <w:p>
      <w:pPr>
        <w:spacing w:after="40"/>
        <w:ind w:left="1152"/>
      </w:pPr>
      <w:r>
        <w:rPr>
          <w:rFonts w:ascii="Calibri" w:hAnsi="Calibri"/>
          <w:b/>
          <w:sz w:val="22"/>
        </w:rPr>
        <w:t xml:space="preserve">1.3.3  </w:t>
      </w:r>
      <w:r>
        <w:rPr>
          <w:rFonts w:ascii="Calibri" w:hAnsi="Calibri"/>
        </w:rPr>
        <w:t>Interaction: Recording observations</w:t>
      </w:r>
    </w:p>
    <w:p>
      <w:pPr>
        <w:spacing w:before="0" w:after="0"/>
      </w:pPr>
      <w:r>
        <w:rPr>
          <w:sz w:val="4"/>
        </w:rPr>
      </w:r>
    </w:p>
    <w:p>
      <w:pPr>
        <w:spacing w:before="60" w:after="6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